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MongoDB Bootcamp 2.0 - Project 1 Progress Documentation</w:t>
      </w:r>
    </w:p>
    <w:p>
      <w:r>
        <w:t>Author: Syed Ali Ashraf</w:t>
      </w:r>
    </w:p>
    <w:p>
      <w:r>
        <w:t>Status: Aggregation Framework Completed</w:t>
      </w:r>
    </w:p>
    <w:p>
      <w:pPr>
        <w:pStyle w:val="Heading2"/>
      </w:pPr>
      <w:r>
        <w:t>Phase 1 - MongoDB Fundamentals</w:t>
      </w:r>
    </w:p>
    <w:p>
      <w:pPr>
        <w:pStyle w:val="ListBullet"/>
      </w:pPr>
      <w:r>
        <w:t>MongoDB installation</w:t>
      </w:r>
    </w:p>
    <w:p>
      <w:pPr>
        <w:pStyle w:val="ListBullet"/>
      </w:pPr>
      <w:r>
        <w:t>Compass &amp; mongosh</w:t>
      </w:r>
    </w:p>
    <w:p>
      <w:pPr>
        <w:pStyle w:val="ListBullet"/>
      </w:pPr>
      <w:r>
        <w:t>Databases, Collections, Documents</w:t>
      </w:r>
    </w:p>
    <w:p>
      <w:pPr>
        <w:pStyle w:val="ListBullet"/>
      </w:pPr>
      <w:r>
        <w:t>BSON vs JSON</w:t>
      </w:r>
    </w:p>
    <w:p>
      <w:pPr>
        <w:pStyle w:val="ListBullet"/>
      </w:pPr>
      <w:r>
        <w:t>Data Types</w:t>
      </w:r>
    </w:p>
    <w:p>
      <w:pPr>
        <w:pStyle w:val="Heading2"/>
      </w:pPr>
      <w:r>
        <w:t>Phase 2 - CRUD Operations</w:t>
      </w:r>
    </w:p>
    <w:p>
      <w:pPr>
        <w:pStyle w:val="ListBullet"/>
      </w:pPr>
      <w:r>
        <w:t>Insert One/Many</w:t>
      </w:r>
    </w:p>
    <w:p>
      <w:pPr>
        <w:pStyle w:val="ListBullet"/>
      </w:pPr>
      <w:r>
        <w:t>Find One/Many</w:t>
      </w:r>
    </w:p>
    <w:p>
      <w:pPr>
        <w:pStyle w:val="ListBullet"/>
      </w:pPr>
      <w:r>
        <w:t>Projection</w:t>
      </w:r>
    </w:p>
    <w:p>
      <w:pPr>
        <w:pStyle w:val="ListBullet"/>
      </w:pPr>
      <w:r>
        <w:t>Sort</w:t>
      </w:r>
    </w:p>
    <w:p>
      <w:pPr>
        <w:pStyle w:val="ListBullet"/>
      </w:pPr>
      <w:r>
        <w:t>Limit</w:t>
      </w:r>
    </w:p>
    <w:p>
      <w:pPr>
        <w:pStyle w:val="ListBullet"/>
      </w:pPr>
      <w:r>
        <w:t>Skip</w:t>
      </w:r>
    </w:p>
    <w:p>
      <w:pPr>
        <w:pStyle w:val="ListBullet"/>
      </w:pPr>
      <w:r>
        <w:t>Replace One</w:t>
      </w:r>
    </w:p>
    <w:p>
      <w:pPr>
        <w:pStyle w:val="ListBullet"/>
      </w:pPr>
      <w:r>
        <w:t>Update One/Many</w:t>
      </w:r>
    </w:p>
    <w:p>
      <w:pPr>
        <w:pStyle w:val="ListBullet"/>
      </w:pPr>
      <w:r>
        <w:t>Delete One/Many</w:t>
      </w:r>
    </w:p>
    <w:p>
      <w:pPr>
        <w:pStyle w:val="Heading2"/>
      </w:pPr>
      <w:r>
        <w:t>Phase 3 - Query Operators</w:t>
      </w:r>
    </w:p>
    <w:p>
      <w:pPr>
        <w:pStyle w:val="ListBullet"/>
      </w:pPr>
      <w:r>
        <w:t>Comparison Operators</w:t>
      </w:r>
    </w:p>
    <w:p>
      <w:pPr>
        <w:pStyle w:val="ListBullet"/>
      </w:pPr>
      <w:r>
        <w:t>Logical Operators</w:t>
      </w:r>
    </w:p>
    <w:p>
      <w:pPr>
        <w:pStyle w:val="ListBullet"/>
      </w:pPr>
      <w:r>
        <w:t>Element Operators</w:t>
      </w:r>
    </w:p>
    <w:p>
      <w:pPr>
        <w:pStyle w:val="ListBullet"/>
      </w:pPr>
      <w:r>
        <w:t>Regex</w:t>
      </w:r>
    </w:p>
    <w:p>
      <w:pPr>
        <w:pStyle w:val="ListBullet"/>
      </w:pPr>
      <w:r>
        <w:t>Count Documents</w:t>
      </w:r>
    </w:p>
    <w:p>
      <w:pPr>
        <w:pStyle w:val="ListBullet"/>
      </w:pPr>
      <w:r>
        <w:t>Distinct</w:t>
      </w:r>
    </w:p>
    <w:p>
      <w:pPr>
        <w:pStyle w:val="Heading2"/>
      </w:pPr>
      <w:r>
        <w:t>Dataset Engineering</w:t>
      </w:r>
    </w:p>
    <w:p>
      <w:pPr>
        <w:pStyle w:val="ListBullet"/>
      </w:pPr>
      <w:r>
        <w:t>RetailAnalyticsDB</w:t>
      </w:r>
    </w:p>
    <w:p>
      <w:pPr>
        <w:pStyle w:val="ListBullet"/>
      </w:pPr>
      <w:r>
        <w:t>customers (5000)</w:t>
      </w:r>
    </w:p>
    <w:p>
      <w:pPr>
        <w:pStyle w:val="ListBullet"/>
      </w:pPr>
      <w:r>
        <w:t>restaurants (50)</w:t>
      </w:r>
    </w:p>
    <w:p>
      <w:pPr>
        <w:pStyle w:val="ListBullet"/>
      </w:pPr>
      <w:r>
        <w:t>menu (~300)</w:t>
      </w:r>
    </w:p>
    <w:p>
      <w:pPr>
        <w:pStyle w:val="ListBullet"/>
      </w:pPr>
      <w:r>
        <w:t>orders (10000)</w:t>
      </w:r>
    </w:p>
    <w:p>
      <w:pPr>
        <w:pStyle w:val="ListBullet"/>
      </w:pPr>
      <w:r>
        <w:t>Professional data generators</w:t>
      </w:r>
    </w:p>
    <w:p>
      <w:pPr>
        <w:pStyle w:val="Heading2"/>
      </w:pPr>
      <w:r>
        <w:t>Phase 4 - Aggregation Framework</w:t>
      </w:r>
    </w:p>
    <w:p>
      <w:pPr>
        <w:pStyle w:val="ListBullet"/>
      </w:pPr>
      <w:r>
        <w:t>aggregate</w:t>
      </w:r>
    </w:p>
    <w:p>
      <w:pPr>
        <w:pStyle w:val="ListBullet"/>
      </w:pPr>
      <w:r>
        <w:t>match</w:t>
      </w:r>
    </w:p>
    <w:p>
      <w:pPr>
        <w:pStyle w:val="ListBullet"/>
      </w:pPr>
      <w:r>
        <w:t>project</w:t>
      </w:r>
    </w:p>
    <w:p>
      <w:pPr>
        <w:pStyle w:val="ListBullet"/>
      </w:pPr>
      <w:r>
        <w:t>sort</w:t>
      </w:r>
    </w:p>
    <w:p>
      <w:pPr>
        <w:pStyle w:val="ListBullet"/>
      </w:pPr>
      <w:r>
        <w:t>limit</w:t>
      </w:r>
    </w:p>
    <w:p>
      <w:pPr>
        <w:pStyle w:val="ListBullet"/>
      </w:pPr>
      <w:r>
        <w:t>skip</w:t>
      </w:r>
    </w:p>
    <w:p>
      <w:pPr>
        <w:pStyle w:val="ListBullet"/>
      </w:pPr>
      <w:r>
        <w:t>group</w:t>
      </w:r>
    </w:p>
    <w:p>
      <w:pPr>
        <w:pStyle w:val="ListBullet"/>
      </w:pPr>
      <w:r>
        <w:t>sum</w:t>
      </w:r>
    </w:p>
    <w:p>
      <w:pPr>
        <w:pStyle w:val="ListBullet"/>
      </w:pPr>
      <w:r>
        <w:t>avg</w:t>
      </w:r>
    </w:p>
    <w:p>
      <w:pPr>
        <w:pStyle w:val="ListBullet"/>
      </w:pPr>
      <w:r>
        <w:t>first</w:t>
      </w:r>
    </w:p>
    <w:p>
      <w:pPr>
        <w:pStyle w:val="ListBullet"/>
      </w:pPr>
      <w:r>
        <w:t>last</w:t>
      </w:r>
    </w:p>
    <w:p>
      <w:pPr>
        <w:pStyle w:val="ListBullet"/>
      </w:pPr>
      <w:r>
        <w:t>push</w:t>
      </w:r>
    </w:p>
    <w:p>
      <w:pPr>
        <w:pStyle w:val="ListBullet"/>
      </w:pPr>
      <w:r>
        <w:t>addToSet</w:t>
      </w:r>
    </w:p>
    <w:p>
      <w:pPr>
        <w:pStyle w:val="ListBullet"/>
      </w:pPr>
      <w:r>
        <w:t>min</w:t>
      </w:r>
    </w:p>
    <w:p>
      <w:pPr>
        <w:pStyle w:val="ListBullet"/>
      </w:pPr>
      <w:r>
        <w:t>max</w:t>
      </w:r>
    </w:p>
    <w:p>
      <w:pPr>
        <w:pStyle w:val="ListBullet"/>
      </w:pPr>
      <w:r>
        <w:t>lookup</w:t>
      </w:r>
    </w:p>
    <w:p>
      <w:pPr>
        <w:pStyle w:val="ListBullet"/>
      </w:pPr>
      <w:r>
        <w:t>addFields/set</w:t>
      </w:r>
    </w:p>
    <w:p>
      <w:pPr>
        <w:pStyle w:val="ListBullet"/>
      </w:pPr>
      <w:r>
        <w:t>unset</w:t>
      </w:r>
    </w:p>
    <w:p>
      <w:pPr>
        <w:pStyle w:val="ListBullet"/>
      </w:pPr>
      <w:r>
        <w:t>replaceRoot/replaceWith</w:t>
      </w:r>
    </w:p>
    <w:p>
      <w:pPr>
        <w:pStyle w:val="ListBullet"/>
      </w:pPr>
      <w:r>
        <w:t>count</w:t>
      </w:r>
    </w:p>
    <w:p>
      <w:pPr>
        <w:pStyle w:val="ListBullet"/>
      </w:pPr>
      <w:r>
        <w:t>sortByCount</w:t>
      </w:r>
    </w:p>
    <w:p>
      <w:pPr>
        <w:pStyle w:val="ListBullet"/>
      </w:pPr>
      <w:r>
        <w:t>bucket</w:t>
      </w:r>
    </w:p>
    <w:p>
      <w:pPr>
        <w:pStyle w:val="ListBullet"/>
      </w:pPr>
      <w:r>
        <w:t>bucketAuto</w:t>
      </w:r>
    </w:p>
    <w:p>
      <w:pPr>
        <w:pStyle w:val="ListBullet"/>
      </w:pPr>
      <w:r>
        <w:t>facet</w:t>
      </w:r>
    </w:p>
    <w:p>
      <w:pPr>
        <w:pStyle w:val="ListBullet"/>
      </w:pPr>
      <w:r>
        <w:t>sample</w:t>
      </w:r>
    </w:p>
    <w:p>
      <w:pPr>
        <w:pStyle w:val="ListBullet"/>
      </w:pPr>
      <w:r>
        <w:t>unionWith</w:t>
      </w:r>
    </w:p>
    <w:p>
      <w:pPr>
        <w:pStyle w:val="ListBullet"/>
      </w:pPr>
      <w:r>
        <w:t>graphLookup</w:t>
      </w:r>
    </w:p>
    <w:p>
      <w:pPr>
        <w:pStyle w:val="ListBullet"/>
      </w:pPr>
      <w:r>
        <w:t>merge</w:t>
      </w:r>
    </w:p>
    <w:p>
      <w:pPr>
        <w:pStyle w:val="ListBullet"/>
      </w:pPr>
      <w:r>
        <w:t>out</w:t>
      </w:r>
    </w:p>
    <w:p>
      <w:pPr>
        <w:pStyle w:val="ListBullet"/>
      </w:pPr>
      <w:r>
        <w:t>fill</w:t>
      </w:r>
    </w:p>
    <w:p>
      <w:pPr>
        <w:pStyle w:val="ListBullet"/>
      </w:pPr>
      <w:r>
        <w:t>densify</w:t>
      </w:r>
    </w:p>
    <w:p>
      <w:pPr>
        <w:pStyle w:val="ListBullet"/>
      </w:pPr>
      <w:r>
        <w:t>setWindowFields</w:t>
      </w:r>
    </w:p>
    <w:p>
      <w:pPr>
        <w:pStyle w:val="ListBullet"/>
      </w:pPr>
      <w:r>
        <w:t>Dashboard Queries</w:t>
      </w:r>
    </w:p>
    <w:p>
      <w:pPr>
        <w:pStyle w:val="Heading2"/>
      </w:pPr>
      <w:r>
        <w:t>Business Analytics Built</w:t>
      </w:r>
    </w:p>
    <w:p>
      <w:pPr>
        <w:pStyle w:val="ListBullet"/>
      </w:pPr>
      <w:r>
        <w:t>Executive KPI Dashboard</w:t>
      </w:r>
    </w:p>
    <w:p>
      <w:pPr>
        <w:pStyle w:val="ListBullet"/>
      </w:pPr>
      <w:r>
        <w:t>Top Restaurants</w:t>
      </w:r>
    </w:p>
    <w:p>
      <w:pPr>
        <w:pStyle w:val="ListBullet"/>
      </w:pPr>
      <w:r>
        <w:t>Top Customers</w:t>
      </w:r>
    </w:p>
    <w:p>
      <w:pPr>
        <w:pStyle w:val="ListBullet"/>
      </w:pPr>
      <w:r>
        <w:t>Payment Method Distribution</w:t>
      </w:r>
    </w:p>
    <w:p>
      <w:pPr>
        <w:pStyle w:val="ListBullet"/>
      </w:pPr>
      <w:r>
        <w:t>Order Status Distribution</w:t>
      </w:r>
    </w:p>
    <w:p>
      <w:pPr>
        <w:pStyle w:val="ListBullet"/>
      </w:pPr>
      <w:r>
        <w:t>Monthly Revenue</w:t>
      </w:r>
    </w:p>
    <w:p>
      <w:pPr>
        <w:pStyle w:val="ListBullet"/>
      </w:pPr>
      <w:r>
        <w:t>Premium Customer Analytics</w:t>
      </w:r>
    </w:p>
    <w:p>
      <w:pPr>
        <w:pStyle w:val="ListBullet"/>
      </w:pPr>
      <w:r>
        <w:t>Top Cuisine</w:t>
      </w:r>
    </w:p>
    <w:p>
      <w:pPr>
        <w:pStyle w:val="ListBullet"/>
      </w:pPr>
      <w:r>
        <w:t>Average Order Value by Restaurant</w:t>
      </w:r>
    </w:p>
    <w:p>
      <w:pPr>
        <w:pStyle w:val="ListBullet"/>
      </w:pPr>
      <w:r>
        <w:t>Customer Lifetime Value</w:t>
      </w:r>
    </w:p>
    <w:p>
      <w:pPr>
        <w:pStyle w:val="Heading2"/>
      </w:pPr>
      <w:r>
        <w:t>Remaining Phases</w:t>
      </w:r>
    </w:p>
    <w:p>
      <w:pPr>
        <w:pStyle w:val="ListBullet"/>
      </w:pPr>
      <w:r>
        <w:t>Phase 5 - Indexing</w:t>
      </w:r>
    </w:p>
    <w:p>
      <w:pPr>
        <w:pStyle w:val="ListBullet"/>
      </w:pPr>
      <w:r>
        <w:t>Phase 6 - Schema Design</w:t>
      </w:r>
    </w:p>
    <w:p>
      <w:pPr>
        <w:pStyle w:val="ListBullet"/>
      </w:pPr>
      <w:r>
        <w:t>Phase 7 - Transactions</w:t>
      </w:r>
    </w:p>
    <w:p>
      <w:pPr>
        <w:pStyle w:val="ListBullet"/>
      </w:pPr>
      <w:r>
        <w:t>Phase 8 - Advanced PyMongo</w:t>
      </w:r>
    </w:p>
    <w:p>
      <w:pPr>
        <w:pStyle w:val="ListBullet"/>
      </w:pPr>
      <w:r>
        <w:t>Phase 9 - Mini Backend Project</w:t>
      </w:r>
    </w:p>
    <w:p>
      <w:pPr>
        <w:pStyle w:val="ListBullet"/>
      </w:pPr>
      <w:r>
        <w:t>Phase 10 - Performance &amp; Best Practices</w:t>
      </w:r>
    </w:p>
    <w:p>
      <w:pPr>
        <w:pStyle w:val="ListBullet"/>
      </w:pPr>
      <w:r>
        <w:t>Phase 11 - Documentation &amp; Interview Preparation</w:t>
      </w:r>
    </w:p>
    <w:p>
      <w:pPr>
        <w:pStyle w:val="ListBullet"/>
      </w:pPr>
      <w:r>
        <w:t>Project 2 - MongoDB + Tableau + Power BI</w:t>
      </w:r>
    </w:p>
    <w:p>
      <w:pPr>
        <w:pStyle w:val="ListBullet"/>
      </w:pPr>
      <w:r>
        <w:t>Project 3 - AI / RAG / Agents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